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15</w:t>
      </w:r>
    </w:p>
    <w:p>
      <w:r>
        <w:t>ООО «Альфа-Строй» и ООО «SalesFox» заключили договор.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Сумма</w:t>
            </w:r>
          </w:p>
        </w:tc>
        <w:tc>
          <w:tcPr>
            <w:tcW w:type="dxa" w:w="4320"/>
          </w:tcPr>
          <w:p>
            <w:r>
              <w:t>2 000 000 ₽</w:t>
            </w:r>
          </w:p>
        </w:tc>
      </w:tr>
      <w:tr>
        <w:tc>
          <w:tcPr>
            <w:tcW w:type="dxa" w:w="4320"/>
          </w:tcPr>
          <w:p>
            <w:r>
              <w:t>Срок</w:t>
            </w:r>
          </w:p>
        </w:tc>
        <w:tc>
          <w:tcPr>
            <w:tcW w:type="dxa" w:w="4320"/>
          </w:tcPr>
          <w:p>
            <w:r>
              <w:t>20.12.2026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